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world, this is a test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  <w:pgBorders w:offsetFrom="page">
        <w:top w:val="single" w:sz="8" w:space="18" w:color="2B579A"/>
        <w:left w:val="single" w:sz="8" w:space="18" w:color="2B579A"/>
        <w:bottom w:val="single" w:sz="8" w:space="18" w:color="2B579A"/>
        <w:right w:val="single" w:sz="8" w:space="18" w:color="2B579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tcBorders>
            <w:top w:val="single" w:sz="12" w:space="0" w:color="2B579A"/>
            <w:left w:val="none"/>
            <w:bottom w:val="none"/>
            <w:right w:val="none"/>
          </w:tcBorders>
        </w:tcPr>
        <w:p>
          <w:pPr>
            <w:spacing w:before="80" w:after="0"/>
          </w:pPr>
          <w:r>
            <w:rPr>
              <w:rFonts w:ascii="Times New Roman" w:hAnsi="Times New Roman"/>
              <w:color w:val="555555"/>
              <w:sz w:val="15"/>
            </w:rPr>
            <w:t>PREPARED BY: AKSHAR PATEL | OM DOBARIYA | DIVYRAJSINH THAKOR | DHRUVANSH MANIYA</w:t>
          </w:r>
        </w:p>
      </w:tc>
      <w:tc>
        <w:tcPr>
          <w:tcW w:type="dxa" w:w="5040"/>
          <w:tcBorders>
            <w:top w:val="single" w:sz="12" w:space="0" w:color="2B579A"/>
            <w:left w:val="none"/>
            <w:bottom w:val="none"/>
            <w:right w:val="none"/>
          </w:tcBorders>
        </w:tcPr>
        <w:p>
          <w:pPr>
            <w:spacing w:before="80" w:after="0"/>
            <w:jc w:val="right"/>
          </w:pPr>
          <w:r>
            <w:rPr>
              <w:rFonts w:ascii="Times New Roman" w:hAnsi="Times New Roman"/>
              <w:color w:val="333333"/>
              <w:sz w:val="17"/>
            </w:rPr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CCCCCC"/>
      </w:pBdr>
    </w:pPr>
    <w:r>
      <w:rPr>
        <w:rFonts w:ascii="Times New Roman" w:hAnsi="Times New Roman"/>
        <w:color w:val="333333"/>
        <w:sz w:val="19"/>
      </w:rPr>
      <w:t>Ride Buddy Web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