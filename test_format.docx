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after="120"/>
        <w:jc w:val="both"/>
      </w:pPr>
      <w:r>
        <w:rPr>
          <w:rFonts w:ascii="Calibri" w:hAnsi="Calibri"/>
          <w:sz w:val="22"/>
        </w:rPr>
        <w:t>This is a test paragraph using Calibri 11pt with 1.5 line spacing.</w:t>
      </w:r>
    </w:p>
    <w:sectPr w:rsidR="00FC693F" w:rsidRPr="0006063C" w:rsidSect="00034616">
      <w:pgSz w:w="12240" w:h="15840"/>
      <w:pgMar w:top="2160" w:right="1440" w:bottom="1440" w:left="21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